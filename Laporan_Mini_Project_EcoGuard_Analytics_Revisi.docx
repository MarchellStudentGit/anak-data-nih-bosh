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FB00" w14:textId="77777777" w:rsidR="00AF6D6A" w:rsidRPr="00C909C1" w:rsidRDefault="00000000" w:rsidP="00142E82">
      <w:pPr>
        <w:spacing w:line="240" w:lineRule="auto"/>
        <w:jc w:val="center"/>
        <w:rPr>
          <w:rFonts w:cs="Times New Roman"/>
        </w:rPr>
      </w:pPr>
      <w:r w:rsidRPr="00C909C1">
        <w:rPr>
          <w:rFonts w:cs="Times New Roman"/>
          <w:b/>
          <w:sz w:val="28"/>
        </w:rPr>
        <w:t>Laporan Mini Project Metodologi Data Science</w:t>
      </w:r>
    </w:p>
    <w:p w14:paraId="4E420A56" w14:textId="77777777" w:rsidR="00AF6D6A" w:rsidRPr="00C909C1" w:rsidRDefault="00000000" w:rsidP="00142E82">
      <w:pPr>
        <w:spacing w:line="240" w:lineRule="auto"/>
        <w:jc w:val="center"/>
        <w:rPr>
          <w:rFonts w:cs="Times New Roman"/>
        </w:rPr>
      </w:pPr>
      <w:r w:rsidRPr="00C909C1">
        <w:rPr>
          <w:rFonts w:cs="Times New Roman"/>
          <w:b/>
        </w:rPr>
        <w:t>EcoGuard Analytics: Sistem Deteksi Dini Kualitas Udara Harian Berbasis Time-Series Classification</w:t>
      </w:r>
    </w:p>
    <w:p w14:paraId="56936F31" w14:textId="43F45C63" w:rsidR="00AF6D6A" w:rsidRPr="00C909C1" w:rsidRDefault="00142E82" w:rsidP="00142E82">
      <w:pPr>
        <w:spacing w:line="240" w:lineRule="auto"/>
        <w:jc w:val="center"/>
        <w:rPr>
          <w:rFonts w:cs="Times New Roman"/>
          <w:iCs/>
          <w:sz w:val="22"/>
        </w:rPr>
      </w:pPr>
      <w:r w:rsidRPr="00C909C1">
        <w:rPr>
          <w:rFonts w:cs="Times New Roman"/>
          <w:iCs/>
          <w:sz w:val="22"/>
        </w:rPr>
        <w:t>Anggota Kelompok:</w:t>
      </w:r>
    </w:p>
    <w:p w14:paraId="791EA6EF" w14:textId="7863C67A" w:rsidR="00142E82" w:rsidRPr="00C909C1" w:rsidRDefault="00142E82" w:rsidP="00142E82">
      <w:pPr>
        <w:spacing w:line="240" w:lineRule="auto"/>
        <w:jc w:val="center"/>
        <w:rPr>
          <w:rFonts w:cs="Times New Roman"/>
          <w:iCs/>
          <w:sz w:val="22"/>
        </w:rPr>
      </w:pPr>
      <w:r w:rsidRPr="00C909C1">
        <w:rPr>
          <w:rFonts w:cs="Times New Roman"/>
          <w:iCs/>
          <w:sz w:val="22"/>
        </w:rPr>
        <w:t>Marchell Adi Pratama (672023081)</w:t>
      </w:r>
    </w:p>
    <w:p w14:paraId="6C9D9EBC" w14:textId="322B148A" w:rsidR="00142E82" w:rsidRPr="00C909C1" w:rsidRDefault="00142E82" w:rsidP="00142E82">
      <w:pPr>
        <w:spacing w:line="240" w:lineRule="auto"/>
        <w:jc w:val="center"/>
        <w:rPr>
          <w:rFonts w:cs="Times New Roman"/>
          <w:iCs/>
          <w:sz w:val="22"/>
        </w:rPr>
      </w:pPr>
      <w:r w:rsidRPr="00C909C1">
        <w:rPr>
          <w:rFonts w:cs="Times New Roman"/>
          <w:iCs/>
          <w:sz w:val="22"/>
        </w:rPr>
        <w:t>Hendy Christian Nugroho (672023161)</w:t>
      </w:r>
    </w:p>
    <w:p w14:paraId="0EC45857" w14:textId="1345D0B1" w:rsidR="00142E82" w:rsidRPr="00C909C1" w:rsidRDefault="00142E82" w:rsidP="00142E82">
      <w:pPr>
        <w:spacing w:line="240" w:lineRule="auto"/>
        <w:jc w:val="center"/>
        <w:rPr>
          <w:rFonts w:cs="Times New Roman"/>
          <w:iCs/>
        </w:rPr>
      </w:pPr>
      <w:r w:rsidRPr="00C909C1">
        <w:rPr>
          <w:rFonts w:cs="Times New Roman"/>
          <w:iCs/>
          <w:sz w:val="22"/>
        </w:rPr>
        <w:t>Maria Anne Pujara (672023268)</w:t>
      </w:r>
    </w:p>
    <w:p w14:paraId="711D7E7E" w14:textId="77777777" w:rsidR="00AF6D6A" w:rsidRPr="00C909C1" w:rsidRDefault="00000000" w:rsidP="00142E82">
      <w:pPr>
        <w:spacing w:line="240" w:lineRule="auto"/>
        <w:rPr>
          <w:rFonts w:cs="Times New Roman"/>
        </w:rPr>
      </w:pPr>
      <w:r w:rsidRPr="00C909C1">
        <w:rPr>
          <w:rFonts w:cs="Times New Roman"/>
          <w:b/>
        </w:rPr>
        <w:t>Ringkasan proyek</w:t>
      </w:r>
    </w:p>
    <w:tbl>
      <w:tblPr>
        <w:tblStyle w:val="KisiTabel"/>
        <w:tblW w:w="0" w:type="auto"/>
        <w:tblLook w:val="04A0" w:firstRow="1" w:lastRow="0" w:firstColumn="1" w:lastColumn="0" w:noHBand="0" w:noVBand="1"/>
      </w:tblPr>
      <w:tblGrid>
        <w:gridCol w:w="4419"/>
        <w:gridCol w:w="4419"/>
      </w:tblGrid>
      <w:tr w:rsidR="00AF6D6A" w:rsidRPr="00C909C1" w14:paraId="101B422E" w14:textId="77777777">
        <w:tc>
          <w:tcPr>
            <w:tcW w:w="4419" w:type="dxa"/>
            <w:shd w:val="clear" w:color="auto" w:fill="EDEDED"/>
          </w:tcPr>
          <w:p w14:paraId="138AA3DC" w14:textId="77777777" w:rsidR="00AF6D6A" w:rsidRPr="00C909C1" w:rsidRDefault="00000000" w:rsidP="00142E82">
            <w:pPr>
              <w:spacing w:line="240" w:lineRule="auto"/>
              <w:rPr>
                <w:rFonts w:cs="Times New Roman"/>
              </w:rPr>
            </w:pPr>
            <w:r w:rsidRPr="00C909C1">
              <w:rPr>
                <w:rFonts w:cs="Times New Roman"/>
              </w:rPr>
              <w:t>Jenis proyek</w:t>
            </w:r>
          </w:p>
        </w:tc>
        <w:tc>
          <w:tcPr>
            <w:tcW w:w="4419" w:type="dxa"/>
          </w:tcPr>
          <w:p w14:paraId="48BCDA9B" w14:textId="77777777" w:rsidR="00AF6D6A" w:rsidRPr="00C909C1" w:rsidRDefault="00000000" w:rsidP="00142E82">
            <w:pPr>
              <w:spacing w:line="240" w:lineRule="auto"/>
              <w:rPr>
                <w:rFonts w:cs="Times New Roman"/>
              </w:rPr>
            </w:pPr>
            <w:r w:rsidRPr="00C909C1">
              <w:rPr>
                <w:rFonts w:cs="Times New Roman"/>
              </w:rPr>
              <w:t>Time-series classification</w:t>
            </w:r>
          </w:p>
        </w:tc>
      </w:tr>
      <w:tr w:rsidR="00AF6D6A" w:rsidRPr="00C909C1" w14:paraId="6008AF98" w14:textId="77777777">
        <w:tc>
          <w:tcPr>
            <w:tcW w:w="4419" w:type="dxa"/>
            <w:shd w:val="clear" w:color="auto" w:fill="EDEDED"/>
          </w:tcPr>
          <w:p w14:paraId="00C69856" w14:textId="77777777" w:rsidR="00AF6D6A" w:rsidRPr="00C909C1" w:rsidRDefault="00000000" w:rsidP="00142E82">
            <w:pPr>
              <w:spacing w:line="240" w:lineRule="auto"/>
              <w:rPr>
                <w:rFonts w:cs="Times New Roman"/>
              </w:rPr>
            </w:pPr>
            <w:r w:rsidRPr="00C909C1">
              <w:rPr>
                <w:rFonts w:cs="Times New Roman"/>
              </w:rPr>
              <w:t>Dataset utama</w:t>
            </w:r>
          </w:p>
        </w:tc>
        <w:tc>
          <w:tcPr>
            <w:tcW w:w="4419" w:type="dxa"/>
          </w:tcPr>
          <w:p w14:paraId="5DCEC281" w14:textId="77777777" w:rsidR="00AF6D6A" w:rsidRPr="00C909C1" w:rsidRDefault="00000000" w:rsidP="00142E82">
            <w:pPr>
              <w:spacing w:line="240" w:lineRule="auto"/>
              <w:rPr>
                <w:rFonts w:cs="Times New Roman"/>
              </w:rPr>
            </w:pPr>
            <w:r w:rsidRPr="00C909C1">
              <w:rPr>
                <w:rFonts w:cs="Times New Roman"/>
              </w:rPr>
              <w:t>global_air_quality_dataset.csv dan worldwide_weather_2025.csv</w:t>
            </w:r>
          </w:p>
        </w:tc>
      </w:tr>
      <w:tr w:rsidR="00AF6D6A" w:rsidRPr="00C909C1" w14:paraId="0E03430C" w14:textId="77777777">
        <w:tc>
          <w:tcPr>
            <w:tcW w:w="4419" w:type="dxa"/>
            <w:shd w:val="clear" w:color="auto" w:fill="EDEDED"/>
          </w:tcPr>
          <w:p w14:paraId="484552A1" w14:textId="77777777" w:rsidR="00AF6D6A" w:rsidRPr="00C909C1" w:rsidRDefault="00000000" w:rsidP="00142E82">
            <w:pPr>
              <w:spacing w:line="240" w:lineRule="auto"/>
              <w:rPr>
                <w:rFonts w:cs="Times New Roman"/>
              </w:rPr>
            </w:pPr>
            <w:r w:rsidRPr="00C909C1">
              <w:rPr>
                <w:rFonts w:cs="Times New Roman"/>
              </w:rPr>
              <w:t>Target prediksi</w:t>
            </w:r>
          </w:p>
        </w:tc>
        <w:tc>
          <w:tcPr>
            <w:tcW w:w="4419" w:type="dxa"/>
          </w:tcPr>
          <w:p w14:paraId="267FC05C" w14:textId="77777777" w:rsidR="00AF6D6A" w:rsidRPr="00C909C1" w:rsidRDefault="00000000" w:rsidP="00142E82">
            <w:pPr>
              <w:spacing w:line="240" w:lineRule="auto"/>
              <w:rPr>
                <w:rFonts w:cs="Times New Roman"/>
              </w:rPr>
            </w:pPr>
            <w:r w:rsidRPr="00C909C1">
              <w:rPr>
                <w:rFonts w:cs="Times New Roman"/>
              </w:rPr>
              <w:t>Status AQI harian: Aman (0) atau Berbahaya (1)</w:t>
            </w:r>
          </w:p>
        </w:tc>
      </w:tr>
      <w:tr w:rsidR="00AF6D6A" w:rsidRPr="00C909C1" w14:paraId="2BD4CCB9" w14:textId="77777777">
        <w:tc>
          <w:tcPr>
            <w:tcW w:w="4419" w:type="dxa"/>
            <w:shd w:val="clear" w:color="auto" w:fill="EDEDED"/>
          </w:tcPr>
          <w:p w14:paraId="2E2FCAA0" w14:textId="77777777" w:rsidR="00AF6D6A" w:rsidRPr="00C909C1" w:rsidRDefault="00000000" w:rsidP="00142E82">
            <w:pPr>
              <w:spacing w:line="240" w:lineRule="auto"/>
              <w:rPr>
                <w:rFonts w:cs="Times New Roman"/>
              </w:rPr>
            </w:pPr>
            <w:r w:rsidRPr="00C909C1">
              <w:rPr>
                <w:rFonts w:cs="Times New Roman"/>
              </w:rPr>
              <w:t>Deployment</w:t>
            </w:r>
          </w:p>
        </w:tc>
        <w:tc>
          <w:tcPr>
            <w:tcW w:w="4419" w:type="dxa"/>
          </w:tcPr>
          <w:p w14:paraId="7A7D167E" w14:textId="77777777" w:rsidR="00AF6D6A" w:rsidRPr="00C909C1" w:rsidRDefault="00000000" w:rsidP="00142E82">
            <w:pPr>
              <w:spacing w:line="240" w:lineRule="auto"/>
              <w:rPr>
                <w:rFonts w:cs="Times New Roman"/>
              </w:rPr>
            </w:pPr>
            <w:r w:rsidRPr="00C909C1">
              <w:rPr>
                <w:rFonts w:cs="Times New Roman"/>
              </w:rPr>
              <w:t>Aplikasi web Streamlit: EcoGuard Analytics</w:t>
            </w:r>
          </w:p>
        </w:tc>
      </w:tr>
    </w:tbl>
    <w:p w14:paraId="1DBE8CE2"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1. Business Understanding</w:t>
      </w:r>
    </w:p>
    <w:p w14:paraId="322F6C01" w14:textId="77777777" w:rsidR="00AF6D6A" w:rsidRPr="00C909C1" w:rsidRDefault="00000000" w:rsidP="00142E82">
      <w:pPr>
        <w:spacing w:line="240" w:lineRule="auto"/>
        <w:jc w:val="both"/>
        <w:rPr>
          <w:rFonts w:cs="Times New Roman"/>
        </w:rPr>
      </w:pPr>
      <w:r w:rsidRPr="00C909C1">
        <w:rPr>
          <w:rFonts w:cs="Times New Roman"/>
        </w:rPr>
        <w:t>Masalah polusi udara banyak terjadi di kota besar, terutama pada wilayah yang padat kendaraan, aktivitas industri, dan jumlah penduduk tinggi. Kualitas udara yang buruk tidak selalu terlihat secara langsung, tetapi dampaknya dapat dirasakan oleh masyarakat, terutama pada kelompok yang rentan seperti anak-anak, lansia, pekerja luar ruangan, dan orang dengan gangguan pernapasan. Salah satu ukuran yang sering digunakan untuk membaca kondisi udara adalah Air Quality Index (AQI). Nilai AQI membantu masyarakat memahami apakah udara pada suatu wilayah masih tergolong aman atau sudah masuk kategori berisiko.</w:t>
      </w:r>
    </w:p>
    <w:p w14:paraId="604F3B27" w14:textId="77777777" w:rsidR="00AF6D6A" w:rsidRPr="00C909C1" w:rsidRDefault="00000000" w:rsidP="00142E82">
      <w:pPr>
        <w:spacing w:line="240" w:lineRule="auto"/>
        <w:jc w:val="both"/>
        <w:rPr>
          <w:rFonts w:cs="Times New Roman"/>
        </w:rPr>
      </w:pPr>
      <w:r w:rsidRPr="00C909C1">
        <w:rPr>
          <w:rFonts w:cs="Times New Roman"/>
        </w:rPr>
        <w:t>Dalam proses pemantauan kualitas udara, beberapa kota biasanya menggunakan sensor atau stasiun pemantau lingkungan. Sensor tersebut dapat membaca kandungan polutan seperti PM2.5, PM10, NO2, SO2, CO, dan O3. Data tersebut kemudian digunakan sebagai dasar informasi bagi masyarakat. Akan tetapi, sistem seperti ini umumnya masih bersifat reaktif. Peringatan baru diberikan ketika nilai AQI sudah tinggi atau ketika kondisi udara sudah buruk. Kondisi ini membuat masyarakat memiliki waktu antisipasi yang sangat terbatas.</w:t>
      </w:r>
    </w:p>
    <w:p w14:paraId="5A9D2A5F" w14:textId="77777777" w:rsidR="00AF6D6A" w:rsidRPr="00C909C1" w:rsidRDefault="00000000" w:rsidP="00142E82">
      <w:pPr>
        <w:spacing w:line="240" w:lineRule="auto"/>
        <w:jc w:val="both"/>
        <w:rPr>
          <w:rFonts w:cs="Times New Roman"/>
        </w:rPr>
      </w:pPr>
      <w:r w:rsidRPr="00C909C1">
        <w:rPr>
          <w:rFonts w:cs="Times New Roman"/>
        </w:rPr>
        <w:t>Permasalahan bisnis yang ingin kami tangani adalah keterlambatan dalam membaca risiko kualitas udara. Pemerintah kota, dinas lingkungan hidup, sekolah, rumah sakit, dan masyarakat sebenarnya membutuhkan informasi lebih awal agar dapat mengambil keputusan. Misalnya, sekolah dapat menyesuaikan kegiatan luar ruangan, rumah sakit dapat lebih siap menghadapi pasien dengan keluhan pernapasan, dan masyarakat dapat mengurangi aktivitas di luar rumah ketika risiko polusi meningkat. Jika informasi baru muncul setelah kondisi udara memburuk, maka fungsi peringatan menjadi kurang maksimal.</w:t>
      </w:r>
    </w:p>
    <w:p w14:paraId="5A6F6B3B" w14:textId="77777777" w:rsidR="00AF6D6A" w:rsidRPr="00C909C1" w:rsidRDefault="00000000" w:rsidP="00142E82">
      <w:pPr>
        <w:spacing w:line="240" w:lineRule="auto"/>
        <w:jc w:val="both"/>
        <w:rPr>
          <w:rFonts w:cs="Times New Roman"/>
        </w:rPr>
      </w:pPr>
      <w:r w:rsidRPr="00C909C1">
        <w:rPr>
          <w:rFonts w:cs="Times New Roman"/>
        </w:rPr>
        <w:lastRenderedPageBreak/>
        <w:t>Kualitas udara juga tidak berdiri sendiri. Selain dipengaruhi oleh sumber polusi, kondisi cuaca ikut menentukan apakah polutan akan menyebar, mengendap, atau berkurang. Curah hujan dapat membantu membersihkan partikel di udara. Angin dapat membawa polutan ke wilayah lain, sedangkan angin yang lemah dapat membuat polutan lebih lama bertahan di suatu area. Suhu, tutupan awan, pola musim, dan perbedaan hari kerja dengan akhir pekan juga dapat berkaitan dengan perubahan kualitas udara. Karena itu, data cuaca dapat dimanfaatkan sebagai salah satu dasar untuk memperkirakan status kualitas udara.</w:t>
      </w:r>
    </w:p>
    <w:p w14:paraId="7F71A5C6" w14:textId="77777777" w:rsidR="00AF6D6A" w:rsidRPr="00C909C1" w:rsidRDefault="00000000" w:rsidP="00142E82">
      <w:pPr>
        <w:spacing w:line="240" w:lineRule="auto"/>
        <w:jc w:val="both"/>
        <w:rPr>
          <w:rFonts w:cs="Times New Roman"/>
        </w:rPr>
      </w:pPr>
      <w:r w:rsidRPr="00C909C1">
        <w:rPr>
          <w:rFonts w:cs="Times New Roman"/>
        </w:rPr>
        <w:t>Proyek ini kami arahkan sebagai proyek time-series classification, karena data yang digunakan memiliki urutan waktu harian. Setiap baris data merepresentasikan kondisi suatu kota pada tanggal tertentu. Target yang ingin diprediksi bukan angka AQI secara langsung, tetapi status kualitas udara harian, yaitu Aman atau Berbahaya. Status Berbahaya diberikan ketika AQI lebih dari 100, sedangkan status Aman diberikan ketika AQI bernilai 100 atau kurang.</w:t>
      </w:r>
    </w:p>
    <w:p w14:paraId="45F199FC" w14:textId="77777777" w:rsidR="00AF6D6A" w:rsidRPr="00C909C1" w:rsidRDefault="00000000" w:rsidP="00142E82">
      <w:pPr>
        <w:spacing w:line="240" w:lineRule="auto"/>
        <w:jc w:val="both"/>
        <w:rPr>
          <w:rFonts w:cs="Times New Roman"/>
        </w:rPr>
      </w:pPr>
      <w:r w:rsidRPr="00C909C1">
        <w:rPr>
          <w:rFonts w:cs="Times New Roman"/>
        </w:rPr>
        <w:t>Tujuan dari proyek ini adalah membuat prototipe sistem deteksi dini kualitas udara berbasis data cuaca. Sistem ini tidak dimaksudkan untuk menggantikan sensor kualitas udara, tetapi menjadi alat bantu awal untuk membaca potensi risiko berdasarkan pola cuaca harian. Hasil akhirnya diterapkan dalam aplikasi web bernama EcoGuard Analytics. Melalui aplikasi ini, pengguna dapat memasukkan parameter cuaca seperti suhu, curah hujan, kecepatan angin, tutupan awan, bulan, dan indikator akhir pekan. Setelah itu, sistem akan memberikan prediksi apakah kualitas udara cenderung aman atau berbahaya.</w:t>
      </w:r>
    </w:p>
    <w:p w14:paraId="60AD3887" w14:textId="77777777" w:rsidR="00AF6D6A" w:rsidRPr="00C909C1" w:rsidRDefault="00000000" w:rsidP="00142E82">
      <w:pPr>
        <w:spacing w:line="240" w:lineRule="auto"/>
        <w:jc w:val="both"/>
        <w:rPr>
          <w:rFonts w:cs="Times New Roman"/>
        </w:rPr>
      </w:pPr>
      <w:r w:rsidRPr="00C909C1">
        <w:rPr>
          <w:rFonts w:cs="Times New Roman"/>
        </w:rPr>
        <w:t>Ukuran keberhasilan proyek tidak cukup hanya dilihat dari akurasi. Karena konteksnya adalah sistem peringatan dini, kemampuan model dalam mengenali kondisi Berbahaya menjadi sangat penting. Kesalahan paling berisiko adalah ketika kondisi udara sebenarnya berbahaya, tetapi sistem memprediksi aman. Oleh karena itu, evaluasi model perlu memperhatikan recall, precision, F1-score, dan confusion matrix, bukan hanya accuracy. Dengan pendekatan ini, proyek diharapkan dapat menunjukkan bagaimana data science dapat membantu proses pengambilan keputusan dalam isu lingkungan dan kesehatan masyarakat.</w:t>
      </w:r>
    </w:p>
    <w:p w14:paraId="705E8708"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2. Data Collection and Understanding</w:t>
      </w:r>
    </w:p>
    <w:p w14:paraId="756F1EA3" w14:textId="77777777" w:rsidR="00AF6D6A" w:rsidRPr="00C909C1" w:rsidRDefault="00000000" w:rsidP="00142E82">
      <w:pPr>
        <w:spacing w:line="240" w:lineRule="auto"/>
        <w:jc w:val="both"/>
        <w:rPr>
          <w:rFonts w:cs="Times New Roman"/>
        </w:rPr>
      </w:pPr>
      <w:r w:rsidRPr="00C909C1">
        <w:rPr>
          <w:rFonts w:cs="Times New Roman"/>
        </w:rPr>
        <w:t>Data yang digunakan dalam proyek ini merupakan data sekunder dari dua dataset, yaitu global_air_quality_dataset.csv dan worldwide_weather_2025.csv. Dua dataset ini dipilih karena masalah yang diangkat membutuhkan hubungan antara kualitas udara dan kondisi cuaca. Dataset kualitas udara digunakan untuk mendapatkan nilai AQI dan informasi polutan, sedangkan dataset cuaca digunakan sebagai sumber fitur yang akan dipakai untuk memprediksi status kualitas udara.</w:t>
      </w:r>
    </w:p>
    <w:p w14:paraId="42F7403C" w14:textId="77777777" w:rsidR="00AF6D6A" w:rsidRPr="00C909C1" w:rsidRDefault="00000000" w:rsidP="00142E82">
      <w:pPr>
        <w:spacing w:line="240" w:lineRule="auto"/>
        <w:jc w:val="both"/>
        <w:rPr>
          <w:rFonts w:cs="Times New Roman"/>
        </w:rPr>
      </w:pPr>
      <w:r w:rsidRPr="00C909C1">
        <w:rPr>
          <w:rFonts w:cs="Times New Roman"/>
        </w:rPr>
        <w:t>Dataset pertama, global_air_quality_dataset.csv, berisi 3.660 baris dan 13 kolom. Kolom yang tersedia antara lain Date, City, Country, AQI, PM2.5, PM10, NO2, SO2, CO, O3, Temperature, Humidity, dan Wind Speed. Data ini berisi catatan kualitas udara harian pada beberapa kota besar di tahun 2024. Dalam proyek ini, kolom AQI menjadi dasar untuk membentuk target klasifikasi. AQI di atas 100 diberi label Berbahaya, sedangkan AQI 100 atau kurang diberi label Aman.</w:t>
      </w:r>
    </w:p>
    <w:p w14:paraId="226822BA" w14:textId="77777777" w:rsidR="00AF6D6A" w:rsidRPr="00C909C1" w:rsidRDefault="00000000" w:rsidP="00142E82">
      <w:pPr>
        <w:spacing w:line="240" w:lineRule="auto"/>
        <w:jc w:val="both"/>
        <w:rPr>
          <w:rFonts w:cs="Times New Roman"/>
        </w:rPr>
      </w:pPr>
      <w:r w:rsidRPr="00C909C1">
        <w:rPr>
          <w:rFonts w:cs="Times New Roman"/>
        </w:rPr>
        <w:t xml:space="preserve">Dataset kedua, worldwide_weather_2025.csv, berisi 14.600 baris dan 33 kolom. Dataset ini memuat data cuaca harian dari berbagai kota dunia pada tahun 2025. Beberapa variabel </w:t>
      </w:r>
      <w:r w:rsidRPr="00C909C1">
        <w:rPr>
          <w:rFonts w:cs="Times New Roman"/>
        </w:rPr>
        <w:lastRenderedPageBreak/>
        <w:t>yang digunakan antara lain temperature_2m_max, temperature_2m_min, apparent_temperature_max, precipitation_sum, windspeed_10m_max, windgusts_10m_max, cloudcover_mean, month, is_weekend, dan heavy_rain_flag. Variabel tersebut dipilih karena dapat menggambarkan suhu, hujan, angin, tutupan awan, pola musim, dan pola aktivitas harian.</w:t>
      </w:r>
    </w:p>
    <w:p w14:paraId="100906C0" w14:textId="77777777" w:rsidR="00AF6D6A" w:rsidRPr="00C909C1" w:rsidRDefault="00000000" w:rsidP="00142E82">
      <w:pPr>
        <w:spacing w:line="240" w:lineRule="auto"/>
        <w:jc w:val="both"/>
        <w:rPr>
          <w:rFonts w:cs="Times New Roman"/>
        </w:rPr>
      </w:pPr>
      <w:r w:rsidRPr="00C909C1">
        <w:rPr>
          <w:rFonts w:cs="Times New Roman"/>
        </w:rPr>
        <w:t>Pada tahap data understanding, data tidak hanya dilihat dari jumlah baris dan kolom, tetapi juga dari dimensi waktunya. Setiap observasi mewakili kondisi harian pada satu kota. Karena itu, kombinasi City dan Date menjadi kunci penting dalam proyek ini. Dari hasil pengecekan, terdapat 7 kota yang muncul pada kedua dataset, yaitu Beijing, Cairo, Delhi, London, Paris, Sydney, dan Tokyo. Kota-kota inilah yang digunakan dalam proses integrasi data.</w:t>
      </w:r>
    </w:p>
    <w:p w14:paraId="4554AAAC" w14:textId="77777777" w:rsidR="00AF6D6A" w:rsidRPr="00C909C1" w:rsidRDefault="00000000" w:rsidP="00142E82">
      <w:pPr>
        <w:spacing w:line="240" w:lineRule="auto"/>
        <w:jc w:val="both"/>
        <w:rPr>
          <w:rFonts w:cs="Times New Roman"/>
        </w:rPr>
      </w:pPr>
      <w:r w:rsidRPr="00C909C1">
        <w:rPr>
          <w:rFonts w:cs="Times New Roman"/>
        </w:rPr>
        <w:t>Ada keterbatasan yang perlu dicatat. Dataset kualitas udara berasal dari tahun 2024, sedangkan dataset cuaca berasal dari tahun 2025. Agar data dapat digabungkan, tahun pada dataset kualitas udara disesuaikan menjadi 2025. Penyesuaian ini digunakan sebagai pendekatan untuk mempelajari hubungan pola cuaca dan status kualitas udara, bukan sebagai bukti pengamatan aktual pada tahun yang sama. Selain itu, tanggal 29 Februari 2024 tidak dapat dicocokkan karena tahun 2025 bukan tahun kabisat. Setelah proses penyelarasan dan inner join berdasarkan City dan Date, dataset gabungan menghasilkan 2.555 baris data.</w:t>
      </w:r>
    </w:p>
    <w:p w14:paraId="5C2467CB"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3. Data Preparation</w:t>
      </w:r>
    </w:p>
    <w:p w14:paraId="7BAEB261" w14:textId="77777777" w:rsidR="00AF6D6A" w:rsidRPr="00C909C1" w:rsidRDefault="00000000" w:rsidP="00142E82">
      <w:pPr>
        <w:spacing w:line="240" w:lineRule="auto"/>
        <w:jc w:val="both"/>
        <w:rPr>
          <w:rFonts w:cs="Times New Roman"/>
        </w:rPr>
      </w:pPr>
      <w:r w:rsidRPr="00C909C1">
        <w:rPr>
          <w:rFonts w:cs="Times New Roman"/>
        </w:rPr>
        <w:t>Tahap data preparation dilakukan untuk mengubah data mentah menjadi dataset yang siap digunakan dalam pemodelan. Tahap ini penting karena model yang baik sangat bergantung pada kualitas data. Jika data masih belum rapi, formatnya berbeda, atau target belum jelas, maka hasil model juga akan sulit dipercaya. Dalam proyek ini, proses persiapan data meliputi data cleaning, penyelarasan waktu, integrasi data, pembentukan target, pemilihan fitur, pembagian data, balancing, dan scaling.</w:t>
      </w:r>
    </w:p>
    <w:p w14:paraId="77FE390F" w14:textId="77777777" w:rsidR="00AF6D6A" w:rsidRPr="00C909C1" w:rsidRDefault="00000000" w:rsidP="00142E82">
      <w:pPr>
        <w:spacing w:line="240" w:lineRule="auto"/>
        <w:jc w:val="both"/>
        <w:rPr>
          <w:rFonts w:cs="Times New Roman"/>
        </w:rPr>
      </w:pPr>
      <w:r w:rsidRPr="00C909C1">
        <w:rPr>
          <w:rFonts w:cs="Times New Roman"/>
        </w:rPr>
        <w:t>Langkah pertama adalah data cleaning. Pada tahap ini kami memeriksa format tanggal, data kosong, duplikasi, dan kesesuaian nama kolom. Format tanggal pada kedua dataset diseragamkan menjadi tipe datetime agar dapat digunakan untuk penggabungan. Dataset kualitas udara tidak memiliki missing value yang mengganggu proses pemodelan. Pada dataset cuaca terdapat beberapa missing value pada fitur lag, seperti temp_lag_1, temp_lag_7, temp_7d_avg, dan precip_7d_sum. Karena fitur tersebut tidak digunakan dalam model akhir, missing value tersebut tidak memengaruhi proses training.</w:t>
      </w:r>
    </w:p>
    <w:p w14:paraId="6EDFDE2C" w14:textId="77777777" w:rsidR="00AF6D6A" w:rsidRPr="00C909C1" w:rsidRDefault="00000000" w:rsidP="00142E82">
      <w:pPr>
        <w:spacing w:line="240" w:lineRule="auto"/>
        <w:jc w:val="both"/>
        <w:rPr>
          <w:rFonts w:cs="Times New Roman"/>
        </w:rPr>
      </w:pPr>
      <w:r w:rsidRPr="00C909C1">
        <w:rPr>
          <w:rFonts w:cs="Times New Roman"/>
        </w:rPr>
        <w:t>Langkah berikutnya adalah penyelarasan waktu. Karena dataset kualitas udara berasal dari tahun 2024 dan dataset cuaca berasal dari tahun 2025, tahun pada kolom Date dataset kualitas udara disesuaikan menjadi 2025. Setelah itu, data diurutkan berdasarkan City dan Date. Pengurutan ini penting karena proyek menggunakan pendekatan time series, sehingga urutan waktu tidak boleh diabaikan. Tanggal 29 Februari tidak masuk ke data gabungan karena tidak memiliki pasangan pada dataset cuaca tahun 2025.</w:t>
      </w:r>
    </w:p>
    <w:p w14:paraId="1D5B2337" w14:textId="77777777" w:rsidR="00AF6D6A" w:rsidRPr="00C909C1" w:rsidRDefault="00000000" w:rsidP="00142E82">
      <w:pPr>
        <w:spacing w:line="240" w:lineRule="auto"/>
        <w:jc w:val="both"/>
        <w:rPr>
          <w:rFonts w:cs="Times New Roman"/>
        </w:rPr>
      </w:pPr>
      <w:r w:rsidRPr="00C909C1">
        <w:rPr>
          <w:rFonts w:cs="Times New Roman"/>
        </w:rPr>
        <w:t xml:space="preserve">Setelah tanggal disesuaikan, dilakukan data integration menggunakan inner join berdasarkan City dan Date. Inner join dipilih karena hanya data yang tersedia pada kedua dataset yang digunakan. Hasil penggabungan membentuk dataset baru yang berisi fitur </w:t>
      </w:r>
      <w:r w:rsidRPr="00C909C1">
        <w:rPr>
          <w:rFonts w:cs="Times New Roman"/>
        </w:rPr>
        <w:lastRenderedPageBreak/>
        <w:t>cuaca dan nilai AQI pada kota serta tanggal yang sama. Dataset gabungan ini kemudian menjadi dasar untuk proses modelling.</w:t>
      </w:r>
    </w:p>
    <w:p w14:paraId="4C62B7BE" w14:textId="77777777" w:rsidR="00AF6D6A" w:rsidRPr="00C909C1" w:rsidRDefault="00000000" w:rsidP="00142E82">
      <w:pPr>
        <w:spacing w:line="240" w:lineRule="auto"/>
        <w:jc w:val="both"/>
        <w:rPr>
          <w:rFonts w:cs="Times New Roman"/>
        </w:rPr>
      </w:pPr>
      <w:r w:rsidRPr="00C909C1">
        <w:rPr>
          <w:rFonts w:cs="Times New Roman"/>
        </w:rPr>
        <w:t>Tahap selanjutnya adalah target engineering. Nilai AQI yang awalnya berbentuk numerik diubah menjadi label klasifikasi biner. Jika AQI lebih dari 100, data diberi label 1 atau Berbahaya. Jika AQI bernilai 100 atau kurang, data diberi label 0 atau Aman. Proses ini termasuk discretization karena nilai numerik diubah menjadi kategori sesuai kebutuhan model.</w:t>
      </w:r>
    </w:p>
    <w:p w14:paraId="022FC7CC" w14:textId="77777777" w:rsidR="00AF6D6A" w:rsidRPr="00C909C1" w:rsidRDefault="00000000" w:rsidP="00142E82">
      <w:pPr>
        <w:spacing w:line="240" w:lineRule="auto"/>
        <w:jc w:val="both"/>
        <w:rPr>
          <w:rFonts w:cs="Times New Roman"/>
        </w:rPr>
      </w:pPr>
      <w:r w:rsidRPr="00C909C1">
        <w:rPr>
          <w:rFonts w:cs="Times New Roman"/>
        </w:rPr>
        <w:t>Kami kemudian memilih 10 fitur utama dari dataset cuaca, yaitu temperature_2m_max, temperature_2m_min, apparent_temperature_max, precipitation_sum, windspeed_10m_max, windgusts_10m_max, cloudcover_mean, heavy_rain_flag, month, dan is_weekend. Fitur month dan is_weekend digunakan untuk menangkap pola waktu, sedangkan fitur lainnya digunakan untuk menggambarkan kondisi meteorologi.</w:t>
      </w:r>
    </w:p>
    <w:p w14:paraId="7E10936E" w14:textId="77777777" w:rsidR="00AF6D6A" w:rsidRPr="00C909C1" w:rsidRDefault="00000000" w:rsidP="00142E82">
      <w:pPr>
        <w:spacing w:line="240" w:lineRule="auto"/>
        <w:jc w:val="both"/>
        <w:rPr>
          <w:rFonts w:cs="Times New Roman"/>
        </w:rPr>
      </w:pPr>
      <w:r w:rsidRPr="00C909C1">
        <w:rPr>
          <w:rFonts w:cs="Times New Roman"/>
        </w:rPr>
        <w:t>Dataset kemudian dibagi menjadi data training dan data testing dengan memperhatikan urutan waktu. Data pada periode awal digunakan untuk training, sedangkan data pada periode akhir digunakan untuk testing. Cara ini lebih sesuai untuk proyek time series karena model seolah-olah belajar dari data masa lalu dan diuji pada periode setelahnya. Teknik SMOTE diterapkan hanya pada data training untuk membantu mengurangi ketidakseimbangan kelas. Data testing tidak dikenai SMOTE agar tetap menggambarkan kondisi asli. Setelah itu, fitur diproses menggunakan StandardScaler supaya skala input lebih seragam saat digunakan oleh model dan aplikasi deployment.</w:t>
      </w:r>
    </w:p>
    <w:p w14:paraId="5CF4D740"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4. Modelling</w:t>
      </w:r>
    </w:p>
    <w:p w14:paraId="37F29F92" w14:textId="77777777" w:rsidR="00AF6D6A" w:rsidRPr="00C909C1" w:rsidRDefault="00000000" w:rsidP="00142E82">
      <w:pPr>
        <w:spacing w:line="240" w:lineRule="auto"/>
        <w:jc w:val="both"/>
        <w:rPr>
          <w:rFonts w:cs="Times New Roman"/>
        </w:rPr>
      </w:pPr>
      <w:r w:rsidRPr="00C909C1">
        <w:rPr>
          <w:rFonts w:cs="Times New Roman"/>
        </w:rPr>
        <w:t>Pada tahap modelling, proyek ini menggunakan pendekatan time-series classification. Artinya, data tetap memiliki urutan waktu harian, tetapi target yang diprediksi berbentuk kategori. Target model adalah status kualitas udara harian, yaitu Aman atau Berbahaya. Model yang digunakan adalah XGBoost Classifier atau Extreme Gradient Boosting.</w:t>
      </w:r>
    </w:p>
    <w:p w14:paraId="71E07E66" w14:textId="77777777" w:rsidR="00AF6D6A" w:rsidRPr="00C909C1" w:rsidRDefault="00000000" w:rsidP="00142E82">
      <w:pPr>
        <w:spacing w:line="240" w:lineRule="auto"/>
        <w:jc w:val="both"/>
        <w:rPr>
          <w:rFonts w:cs="Times New Roman"/>
        </w:rPr>
      </w:pPr>
      <w:r w:rsidRPr="00C909C1">
        <w:rPr>
          <w:rFonts w:cs="Times New Roman"/>
        </w:rPr>
        <w:t>XGBoost dipilih karena cocok untuk data tabular dan mampu membaca hubungan yang tidak selalu linear. Dalam kasus kualitas udara, pengaruh cuaca terhadap AQI tidak sesederhana satu variabel naik lalu AQI pasti naik. Curah hujan, angin, suhu, tutupan awan, bulan, dan akhir pekan dapat saling berkaitan. Misalnya, hujan dapat menurunkan polusi, tetapi efeknya dapat berbeda ketika kecepatan angin rendah atau saat pola musim tertentu. Karena itu, model yang dapat mempelajari interaksi antarfitur lebih sesuai digunakan.</w:t>
      </w:r>
    </w:p>
    <w:p w14:paraId="4C5E1181" w14:textId="77777777" w:rsidR="00AF6D6A" w:rsidRPr="00C909C1" w:rsidRDefault="00000000" w:rsidP="00142E82">
      <w:pPr>
        <w:spacing w:line="240" w:lineRule="auto"/>
        <w:jc w:val="both"/>
        <w:rPr>
          <w:rFonts w:cs="Times New Roman"/>
        </w:rPr>
      </w:pPr>
      <w:r w:rsidRPr="00C909C1">
        <w:rPr>
          <w:rFonts w:cs="Times New Roman"/>
        </w:rPr>
        <w:t>XGBoost bekerja dengan membangun beberapa decision tree secara bertahap. Setiap tree baru berusaha memperbaiki kesalahan dari tree sebelumnya. Dengan cara ini, model dapat menghasilkan prediksi yang lebih kuat dibandingkan decision tree tunggal. Walaupun XGBoost bukan model time series klasik seperti ARIMA, model ini tetap dapat digunakan untuk data berurutan waktu selama data disusun dengan benar dan fitur waktu ikut dipertimbangkan.</w:t>
      </w:r>
    </w:p>
    <w:p w14:paraId="4FD264D8" w14:textId="77777777" w:rsidR="00AF6D6A" w:rsidRPr="00C909C1" w:rsidRDefault="00000000" w:rsidP="00142E82">
      <w:pPr>
        <w:spacing w:line="240" w:lineRule="auto"/>
        <w:jc w:val="both"/>
        <w:rPr>
          <w:rFonts w:cs="Times New Roman"/>
        </w:rPr>
      </w:pPr>
      <w:r w:rsidRPr="00C909C1">
        <w:rPr>
          <w:rFonts w:cs="Times New Roman"/>
        </w:rPr>
        <w:t>Dalam proyek ini, model menerima 10 fitur input, yaitu suhu maksimum, suhu minimum, suhu terasa maksimum, total curah hujan, kecepatan angin maksimum, hembusan angin maksimum, tutupan awan, indikator hujan lebat, bulan, dan indikator akhir pekan. Sebelum dilatih, data training diseimbangkan menggunakan SMOTE dan fitur diproses menggunakan StandardScaler.</w:t>
      </w:r>
    </w:p>
    <w:p w14:paraId="55738A49" w14:textId="77777777" w:rsidR="00AF6D6A" w:rsidRPr="00C909C1" w:rsidRDefault="00000000" w:rsidP="00142E82">
      <w:pPr>
        <w:spacing w:line="240" w:lineRule="auto"/>
        <w:jc w:val="both"/>
        <w:rPr>
          <w:rFonts w:cs="Times New Roman"/>
        </w:rPr>
      </w:pPr>
      <w:r w:rsidRPr="00C909C1">
        <w:rPr>
          <w:rFonts w:cs="Times New Roman"/>
        </w:rPr>
        <w:lastRenderedPageBreak/>
        <w:t>Parameter yang digunakan pada model adalah n_estimators=150 dan max_depth=5. Nilai n_estimators=150 berarti model membangun 150 pohon keputusan, sedangkan max_depth=5 membatasi kedalaman pohon agar model tidak terlalu kompleks. Setelah training selesai, model dan scaler disimpan dalam format .pkl menggunakan joblib. File ini digunakan kembali pada aplikasi Streamlit sehingga sistem dapat melakukan prediksi tanpa harus melatih model dari awal setiap kali aplikasi dijalankan.</w:t>
      </w:r>
    </w:p>
    <w:p w14:paraId="4C8CE7DD"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5. Evaluation</w:t>
      </w:r>
    </w:p>
    <w:p w14:paraId="54A7DEDA" w14:textId="77777777" w:rsidR="00AF6D6A" w:rsidRPr="00C909C1" w:rsidRDefault="00000000" w:rsidP="00142E82">
      <w:pPr>
        <w:spacing w:line="240" w:lineRule="auto"/>
        <w:jc w:val="both"/>
        <w:rPr>
          <w:rFonts w:cs="Times New Roman"/>
        </w:rPr>
      </w:pPr>
      <w:r w:rsidRPr="00C909C1">
        <w:rPr>
          <w:rFonts w:cs="Times New Roman"/>
        </w:rPr>
        <w:t>Evaluasi dilakukan untuk melihat kemampuan model XGBoost dalam memprediksi status kualitas udara Aman dan Berbahaya. Karena proyek ini menggunakan pendekatan time series, data testing diposisikan sebagai periode setelah data training. Dengan cara ini, evaluasi menjadi lebih dekat dengan kondisi nyata, yaitu model belajar dari data masa lalu lalu digunakan untuk memperkirakan kondisi pada periode berikutnya.</w:t>
      </w:r>
    </w:p>
    <w:p w14:paraId="471D3BAB" w14:textId="77777777" w:rsidR="00AF6D6A" w:rsidRPr="00C909C1" w:rsidRDefault="00000000" w:rsidP="00142E82">
      <w:pPr>
        <w:spacing w:line="240" w:lineRule="auto"/>
        <w:jc w:val="both"/>
        <w:rPr>
          <w:rFonts w:cs="Times New Roman"/>
        </w:rPr>
      </w:pPr>
      <w:r w:rsidRPr="00C909C1">
        <w:rPr>
          <w:rFonts w:cs="Times New Roman"/>
        </w:rPr>
        <w:t>Evaluasi model dilakukan menggunakan confusion matrix serta metrik accuracy, precision, recall, dan F1-score. Berdasarkan confusion matrix pada aplikasi EcoGuard Analytics, terdapat 25 data aktual Aman yang berhasil diprediksi sebagai Aman. Lalu terdapat 110 data aktual Aman yang diprediksi sebagai Berbahaya. Untuk kelas Berbahaya, terdapat 98 data yang salah diprediksi sebagai Aman dan 280 data yang berhasil diprediksi sebagai Berbahaya.</w:t>
      </w:r>
    </w:p>
    <w:p w14:paraId="4786ED3B" w14:textId="77777777" w:rsidR="00AF6D6A" w:rsidRPr="00C909C1" w:rsidRDefault="00000000" w:rsidP="00142E82">
      <w:pPr>
        <w:spacing w:line="240" w:lineRule="auto"/>
        <w:jc w:val="both"/>
        <w:rPr>
          <w:rFonts w:cs="Times New Roman"/>
        </w:rPr>
      </w:pPr>
      <w:r w:rsidRPr="00C909C1">
        <w:rPr>
          <w:rFonts w:cs="Times New Roman"/>
        </w:rPr>
        <w:t>Dari total 513 data testing, jumlah prediksi yang benar adalah 305 data. Dengan demikian, accuracy model berada pada sekitar 59,45%. Angka ini menunjukkan bahwa model masih belum sempurna, tetapi sudah dapat membaca sebagian pola hubungan antara cuaca dan status kualitas udara. Karena proyek ini masih berupa prototipe, hasil tersebut dapat digunakan sebagai gambaran awal, bukan sebagai sistem final yang siap dipakai tanpa pengembangan lanjutan.</w:t>
      </w:r>
    </w:p>
    <w:p w14:paraId="1E47CFAB" w14:textId="77777777" w:rsidR="00AF6D6A" w:rsidRPr="00C909C1" w:rsidRDefault="00000000" w:rsidP="00142E82">
      <w:pPr>
        <w:spacing w:line="240" w:lineRule="auto"/>
        <w:jc w:val="both"/>
        <w:rPr>
          <w:rFonts w:cs="Times New Roman"/>
        </w:rPr>
      </w:pPr>
      <w:r w:rsidRPr="00C909C1">
        <w:rPr>
          <w:rFonts w:cs="Times New Roman"/>
        </w:rPr>
        <w:t>Untuk kelas Berbahaya, precision model berada di sekitar 71,79%, recall sekitar 74,07%, dan F1-score sekitar 72,92%. Recall pada kelas Berbahaya menjadi metrik yang paling perlu diperhatikan karena sistem ini dibuat untuk peringatan dini. Jika udara sebenarnya berbahaya tetapi sistem memprediksi aman, maka masyarakat tidak mendapat peringatan. Kesalahan seperti ini lebih berisiko dibandingkan false alarm, yaitu kondisi aman yang diprediksi berbahaya.</w:t>
      </w:r>
    </w:p>
    <w:p w14:paraId="43F6A7CA" w14:textId="77777777" w:rsidR="00AF6D6A" w:rsidRPr="00C909C1" w:rsidRDefault="00000000" w:rsidP="00142E82">
      <w:pPr>
        <w:spacing w:line="240" w:lineRule="auto"/>
        <w:jc w:val="both"/>
        <w:rPr>
          <w:rFonts w:cs="Times New Roman"/>
        </w:rPr>
      </w:pPr>
      <w:r w:rsidRPr="00C909C1">
        <w:rPr>
          <w:rFonts w:cs="Times New Roman"/>
        </w:rPr>
        <w:t>Namun, model masih memiliki kelemahan. Jumlah data Aman yang diprediksi Berbahaya masih cukup banyak, yaitu 110 data. Ini berarti model cenderung sensitif terhadap risiko bahaya, tetapi akibatnya muncul cukup banyak peringatan palsu. Pada tahap prototipe, kecenderungan ini masih dapat dipahami karena sistem peringatan dini biasanya lebih mengutamakan keamanan. Namun, untuk penggunaan nyata, false alarm tetap perlu dikurangi agar pengguna tidak kehilangan kepercayaan pada sistem.</w:t>
      </w:r>
    </w:p>
    <w:p w14:paraId="688FD3F6" w14:textId="77777777" w:rsidR="00AF6D6A" w:rsidRPr="00C909C1" w:rsidRDefault="00000000" w:rsidP="00142E82">
      <w:pPr>
        <w:spacing w:line="240" w:lineRule="auto"/>
        <w:jc w:val="both"/>
        <w:rPr>
          <w:rFonts w:cs="Times New Roman"/>
        </w:rPr>
      </w:pPr>
      <w:r w:rsidRPr="00C909C1">
        <w:rPr>
          <w:rFonts w:cs="Times New Roman"/>
        </w:rPr>
        <w:t xml:space="preserve">Selain confusion matrix, evaluasi juga melihat feature importance. Dari tampilan aplikasi, fitur yang berpengaruh antara lain is_weekend, precipitation_sum, month, heavy_rain_flag, cloudcover_mean, windgusts_10m_max, windspeed_10m_max, apparent_temperature_max, temperature_2m_min, dan temperature_2m_max. Hasil ini menunjukkan bahwa model banyak memanfaatkan pola waktu, curah hujan, awan, angin, dan suhu dalam membuat prediksi. Namun, feature importance tidak boleh langsung </w:t>
      </w:r>
      <w:r w:rsidRPr="00C909C1">
        <w:rPr>
          <w:rFonts w:cs="Times New Roman"/>
        </w:rPr>
        <w:lastRenderedPageBreak/>
        <w:t>dianggap sebagai hubungan sebab-akibat. Nilai tersebut hanya menunjukkan fitur mana yang lebih sering digunakan model saat mengambil keputusan.</w:t>
      </w:r>
    </w:p>
    <w:p w14:paraId="70C36D90"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6. Deployment</w:t>
      </w:r>
    </w:p>
    <w:p w14:paraId="144F2E6B" w14:textId="77777777" w:rsidR="00AF6D6A" w:rsidRPr="00C909C1" w:rsidRDefault="00000000" w:rsidP="00142E82">
      <w:pPr>
        <w:spacing w:line="240" w:lineRule="auto"/>
        <w:jc w:val="both"/>
        <w:rPr>
          <w:rFonts w:cs="Times New Roman"/>
        </w:rPr>
      </w:pPr>
      <w:r w:rsidRPr="00C909C1">
        <w:rPr>
          <w:rFonts w:cs="Times New Roman"/>
        </w:rPr>
        <w:t>Deployment dilakukan dalam bentuk aplikasi web interaktif menggunakan Streamlit dengan nama EcoGuard Analytics. Aplikasi ini dibuat agar hasil model tidak hanya berhenti di notebook, tetapi dapat dicoba langsung melalui tampilan yang lebih mudah dipahami. Dengan adanya aplikasi, pengguna dapat melihat bagaimana input cuaca diproses menjadi prediksi status kualitas udara.</w:t>
      </w:r>
    </w:p>
    <w:p w14:paraId="3CB47126" w14:textId="77777777" w:rsidR="00AF6D6A" w:rsidRPr="00C909C1" w:rsidRDefault="00000000" w:rsidP="00142E82">
      <w:pPr>
        <w:spacing w:line="240" w:lineRule="auto"/>
        <w:jc w:val="both"/>
        <w:rPr>
          <w:rFonts w:cs="Times New Roman"/>
        </w:rPr>
      </w:pPr>
      <w:r w:rsidRPr="00C909C1">
        <w:rPr>
          <w:rFonts w:cs="Times New Roman"/>
        </w:rPr>
        <w:t>Aplikasi memiliki tiga bagian utama. Bagian pertama adalah Prediksi AI. Pada halaman ini, pengguna dapat memasukkan parameter cuaca seperti suhu maksimal, suhu minimal, suhu terasa maksimal, kecepatan angin, hembusan angin, tutupan awan, total curah hujan, status hujan lebat, bulan, dan indikator akhir pekan. Input tersebut mewakili kondisi cuaca pada hari yang ingin diprediksi, misalnya berdasarkan prakiraan cuaca esok hari. Setelah pengguna menekan tombol analisis, sistem akan memproses input tersebut dan menghasilkan prediksi Aman atau Berbahaya.</w:t>
      </w:r>
    </w:p>
    <w:p w14:paraId="71659412" w14:textId="77777777" w:rsidR="00AF6D6A" w:rsidRPr="00C909C1" w:rsidRDefault="00000000" w:rsidP="00142E82">
      <w:pPr>
        <w:spacing w:line="240" w:lineRule="auto"/>
        <w:jc w:val="both"/>
        <w:rPr>
          <w:rFonts w:cs="Times New Roman"/>
        </w:rPr>
      </w:pPr>
      <w:r w:rsidRPr="00C909C1">
        <w:rPr>
          <w:rFonts w:cs="Times New Roman"/>
        </w:rPr>
        <w:t>Proses prediksi dilakukan dengan memanggil scaler dan model yang sudah disimpan dalam format .pkl. Input pengguna diubah menjadi bentuk data yang sesuai, kemudian diproses menggunakan StandardScaler. Setelah itu, data masuk ke model XGBoost untuk menghasilkan klasifikasi. Cara ini membuat aplikasi dapat berjalan lebih cepat karena tidak perlu melakukan training ulang setiap kali digunakan.</w:t>
      </w:r>
    </w:p>
    <w:p w14:paraId="60EE6B80" w14:textId="77777777" w:rsidR="00AF6D6A" w:rsidRPr="00C909C1" w:rsidRDefault="00000000" w:rsidP="00142E82">
      <w:pPr>
        <w:spacing w:line="240" w:lineRule="auto"/>
        <w:jc w:val="both"/>
        <w:rPr>
          <w:rFonts w:cs="Times New Roman"/>
        </w:rPr>
      </w:pPr>
      <w:r w:rsidRPr="00C909C1">
        <w:rPr>
          <w:rFonts w:cs="Times New Roman"/>
        </w:rPr>
        <w:t>Bagian kedua adalah Model Analytics. Bagian ini menampilkan hasil evaluasi model, seperti confusion matrix dan feature importance. Confusion matrix membantu pengguna melihat jumlah prediksi benar dan salah, sedangkan feature importance memperlihatkan fitur cuaca yang paling banyak digunakan model. Bagian ini penting agar aplikasi tidak hanya menampilkan hasil akhir, tetapi juga memberi gambaran tentang performa model.</w:t>
      </w:r>
    </w:p>
    <w:p w14:paraId="359EFC2C" w14:textId="77777777" w:rsidR="00AF6D6A" w:rsidRPr="00C909C1" w:rsidRDefault="00000000" w:rsidP="00142E82">
      <w:pPr>
        <w:spacing w:line="240" w:lineRule="auto"/>
        <w:jc w:val="both"/>
        <w:rPr>
          <w:rFonts w:cs="Times New Roman"/>
        </w:rPr>
      </w:pPr>
      <w:r w:rsidRPr="00C909C1">
        <w:rPr>
          <w:rFonts w:cs="Times New Roman"/>
        </w:rPr>
        <w:t>Bagian ketiga adalah Kamus Awam. Bagian ini menjelaskan beberapa istilah teknis seperti AQI, PM2.5, hubungan angin dan polusi, serta XGBoost dengan bahasa yang lebih sederhana. Fitur ini membantu pengguna yang belum terbiasa dengan istilah data science atau kualitas udara.</w:t>
      </w:r>
    </w:p>
    <w:p w14:paraId="2F3CE253" w14:textId="77777777" w:rsidR="00AF6D6A" w:rsidRPr="00C909C1" w:rsidRDefault="00000000" w:rsidP="00142E82">
      <w:pPr>
        <w:spacing w:line="240" w:lineRule="auto"/>
        <w:jc w:val="both"/>
        <w:rPr>
          <w:rFonts w:cs="Times New Roman"/>
        </w:rPr>
      </w:pPr>
      <w:r w:rsidRPr="00C909C1">
        <w:rPr>
          <w:rFonts w:cs="Times New Roman"/>
        </w:rPr>
        <w:t>Pada tahap ini, EcoGuard Analytics masih berupa prototipe. Input cuaca masih dimasukkan secara manual dan data yang digunakan masih memiliki keterbatasan karena kualitas udara dan cuaca berasal dari tahun yang berbeda. Untuk pengembangan berikutnya, aplikasi dapat dihubungkan dengan API prakiraan cuaca agar data harian dapat masuk secara otomatis. Selain itu, model juga dapat diperbaiki dengan dataset yang lebih konsisten, tuning parameter, penambahan kota, dan fitur tambahan seperti kepadatan kendaraan atau hari libur. Dengan pengembangan tersebut, aplikasi dapat menjadi sistem pendukung keputusan yang lebih kuat untuk pemantauan kualitas udara harian.</w:t>
      </w:r>
    </w:p>
    <w:p w14:paraId="4DC368C9" w14:textId="77777777" w:rsidR="00AF6D6A" w:rsidRPr="00C909C1" w:rsidRDefault="00000000" w:rsidP="00142E82">
      <w:pPr>
        <w:pStyle w:val="Judul1"/>
        <w:spacing w:line="240" w:lineRule="auto"/>
        <w:rPr>
          <w:rFonts w:ascii="Times New Roman" w:hAnsi="Times New Roman" w:cs="Times New Roman"/>
        </w:rPr>
      </w:pPr>
      <w:r w:rsidRPr="00C909C1">
        <w:rPr>
          <w:rFonts w:ascii="Times New Roman" w:hAnsi="Times New Roman" w:cs="Times New Roman"/>
        </w:rPr>
        <w:t>Lampiran yang Disiapkan</w:t>
      </w:r>
    </w:p>
    <w:p w14:paraId="5C97D0AB" w14:textId="7DBDF15B" w:rsidR="00AF6D6A" w:rsidRPr="00C909C1" w:rsidRDefault="00000000" w:rsidP="002458A6">
      <w:pPr>
        <w:pStyle w:val="DaftarParagraf"/>
        <w:numPr>
          <w:ilvl w:val="0"/>
          <w:numId w:val="10"/>
        </w:numPr>
        <w:spacing w:line="240" w:lineRule="auto"/>
        <w:rPr>
          <w:rFonts w:cs="Times New Roman"/>
        </w:rPr>
      </w:pPr>
      <w:r w:rsidRPr="00C909C1">
        <w:rPr>
          <w:rFonts w:cs="Times New Roman"/>
        </w:rPr>
        <w:t xml:space="preserve">Dataset </w:t>
      </w:r>
    </w:p>
    <w:p w14:paraId="70322ACC" w14:textId="2BE13867" w:rsidR="002458A6" w:rsidRPr="00C909C1" w:rsidRDefault="002458A6" w:rsidP="002458A6">
      <w:pPr>
        <w:pStyle w:val="DaftarParagraf"/>
        <w:spacing w:line="240" w:lineRule="auto"/>
        <w:rPr>
          <w:rFonts w:cs="Times New Roman"/>
        </w:rPr>
      </w:pPr>
      <w:r w:rsidRPr="00C909C1">
        <w:rPr>
          <w:rFonts w:cs="Times New Roman"/>
        </w:rPr>
        <w:lastRenderedPageBreak/>
        <w:t>a. Global Air Quality Dataset</w:t>
      </w:r>
      <w:r w:rsidR="00C909C1">
        <w:rPr>
          <w:rFonts w:cs="Times New Roman"/>
        </w:rPr>
        <w:t xml:space="preserve">: </w:t>
      </w:r>
      <w:hyperlink r:id="rId8" w:history="1">
        <w:r w:rsidR="00C909C1" w:rsidRPr="00C909C1">
          <w:rPr>
            <w:rStyle w:val="Hyperlink"/>
            <w:rFonts w:cs="Times New Roman"/>
          </w:rPr>
          <w:t>https://drive.google.com/open?id=1nURyC3kPJDW0PpgngEO8LfkCOfXCUXRq&amp;usp=drive_copy</w:t>
        </w:r>
      </w:hyperlink>
    </w:p>
    <w:p w14:paraId="49517FD9" w14:textId="684B7E15" w:rsidR="002458A6" w:rsidRPr="00C909C1" w:rsidRDefault="002458A6" w:rsidP="002458A6">
      <w:pPr>
        <w:pStyle w:val="DaftarParagraf"/>
        <w:spacing w:line="240" w:lineRule="auto"/>
        <w:rPr>
          <w:rFonts w:cs="Times New Roman"/>
        </w:rPr>
      </w:pPr>
      <w:r w:rsidRPr="00C909C1">
        <w:rPr>
          <w:rFonts w:cs="Times New Roman"/>
        </w:rPr>
        <w:t>b. Worldwide Weather 2025</w:t>
      </w:r>
      <w:r w:rsidR="00C909C1">
        <w:rPr>
          <w:rFonts w:cs="Times New Roman"/>
        </w:rPr>
        <w:t xml:space="preserve">: </w:t>
      </w:r>
      <w:hyperlink r:id="rId9" w:history="1">
        <w:r w:rsidR="00C909C1" w:rsidRPr="00C909C1">
          <w:rPr>
            <w:rStyle w:val="Hyperlink"/>
            <w:rFonts w:cs="Times New Roman"/>
          </w:rPr>
          <w:t>https://drive.google.com/open?id=1tpa_4u69A6uIR-QtoRim5eDqdl29caJ1&amp;usp=drive_copy</w:t>
        </w:r>
      </w:hyperlink>
    </w:p>
    <w:p w14:paraId="2B261039" w14:textId="235B8D80" w:rsidR="002458A6" w:rsidRPr="00C909C1" w:rsidRDefault="002458A6" w:rsidP="002458A6">
      <w:pPr>
        <w:pStyle w:val="DaftarParagraf"/>
        <w:numPr>
          <w:ilvl w:val="0"/>
          <w:numId w:val="10"/>
        </w:numPr>
        <w:spacing w:line="240" w:lineRule="auto"/>
        <w:rPr>
          <w:rFonts w:cs="Times New Roman"/>
        </w:rPr>
      </w:pPr>
      <w:r w:rsidRPr="00C909C1">
        <w:rPr>
          <w:rFonts w:cs="Times New Roman"/>
        </w:rPr>
        <w:t>Repositori GitHub</w:t>
      </w:r>
    </w:p>
    <w:p w14:paraId="5B4B4D4D" w14:textId="4F53D0BE" w:rsidR="002458A6" w:rsidRDefault="002458A6" w:rsidP="002458A6">
      <w:pPr>
        <w:pStyle w:val="DaftarParagraf"/>
        <w:spacing w:line="240" w:lineRule="auto"/>
        <w:rPr>
          <w:rFonts w:cs="Times New Roman"/>
        </w:rPr>
      </w:pPr>
      <w:r w:rsidRPr="00C909C1">
        <w:rPr>
          <w:rFonts w:cs="Times New Roman"/>
        </w:rPr>
        <w:t>Link</w:t>
      </w:r>
      <w:r w:rsidR="00C909C1">
        <w:rPr>
          <w:rFonts w:cs="Times New Roman"/>
        </w:rPr>
        <w:t xml:space="preserve">: </w:t>
      </w:r>
      <w:hyperlink r:id="rId10" w:history="1">
        <w:r w:rsidR="00C909C1" w:rsidRPr="00C909C1">
          <w:rPr>
            <w:rStyle w:val="Hyperlink"/>
            <w:rFonts w:cs="Times New Roman"/>
          </w:rPr>
          <w:t>https://github.com/MarchellStudentGit/anak-data-nih-bosh.git</w:t>
        </w:r>
      </w:hyperlink>
    </w:p>
    <w:p w14:paraId="5183CB9C" w14:textId="78461F94" w:rsidR="00C909C1" w:rsidRDefault="00C909C1" w:rsidP="00C909C1">
      <w:pPr>
        <w:pStyle w:val="DaftarParagraf"/>
        <w:numPr>
          <w:ilvl w:val="0"/>
          <w:numId w:val="10"/>
        </w:numPr>
        <w:spacing w:line="240" w:lineRule="auto"/>
        <w:rPr>
          <w:rFonts w:cs="Times New Roman"/>
        </w:rPr>
      </w:pPr>
      <w:r>
        <w:rPr>
          <w:rFonts w:cs="Times New Roman"/>
        </w:rPr>
        <w:t>Streamlit Deploy</w:t>
      </w:r>
    </w:p>
    <w:p w14:paraId="009C39AE" w14:textId="6BBF35E1" w:rsidR="00C909C1" w:rsidRPr="00C909C1" w:rsidRDefault="00C909C1" w:rsidP="00C909C1">
      <w:pPr>
        <w:pStyle w:val="DaftarParagraf"/>
        <w:spacing w:line="240" w:lineRule="auto"/>
        <w:rPr>
          <w:rFonts w:cs="Times New Roman"/>
        </w:rPr>
      </w:pPr>
      <w:r>
        <w:rPr>
          <w:rFonts w:cs="Times New Roman"/>
        </w:rPr>
        <w:t xml:space="preserve">Link: </w:t>
      </w:r>
      <w:hyperlink r:id="rId11" w:history="1">
        <w:r w:rsidRPr="00C909C1">
          <w:rPr>
            <w:rStyle w:val="Hyperlink"/>
            <w:rFonts w:cs="Times New Roman"/>
          </w:rPr>
          <w:t>https://anak-data-nih-bosh.streamlit.app/</w:t>
        </w:r>
      </w:hyperlink>
    </w:p>
    <w:p w14:paraId="3109FAAF" w14:textId="658061EA" w:rsidR="00AF6D6A" w:rsidRPr="00C909C1" w:rsidRDefault="00AF6D6A" w:rsidP="00142E82">
      <w:pPr>
        <w:spacing w:line="240" w:lineRule="auto"/>
        <w:ind w:left="283"/>
        <w:rPr>
          <w:rFonts w:cs="Times New Roman"/>
        </w:rPr>
      </w:pPr>
    </w:p>
    <w:sectPr w:rsidR="00AF6D6A" w:rsidRPr="00C909C1" w:rsidSect="00034616">
      <w:footerReference w:type="defaul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AF9F" w14:textId="77777777" w:rsidR="006115F3" w:rsidRDefault="006115F3">
      <w:pPr>
        <w:spacing w:after="0" w:line="240" w:lineRule="auto"/>
      </w:pPr>
      <w:r>
        <w:separator/>
      </w:r>
    </w:p>
  </w:endnote>
  <w:endnote w:type="continuationSeparator" w:id="0">
    <w:p w14:paraId="79A20041" w14:textId="77777777" w:rsidR="006115F3" w:rsidRDefault="00611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778F" w14:textId="77777777" w:rsidR="00AF6D6A" w:rsidRDefault="00000000">
    <w:pPr>
      <w:pStyle w:val="Footer"/>
      <w:jc w:val="center"/>
    </w:pPr>
    <w:r>
      <w:fldChar w:fldCharType="begin"/>
    </w:r>
    <w:r>
      <w:instrText>PAGE</w:instrText>
    </w:r>
    <w:r>
      <w:fldChar w:fldCharType="separate"/>
    </w:r>
    <w:r w:rsidR="00142E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9657" w14:textId="77777777" w:rsidR="006115F3" w:rsidRDefault="006115F3">
      <w:pPr>
        <w:spacing w:after="0" w:line="240" w:lineRule="auto"/>
      </w:pPr>
      <w:r>
        <w:separator/>
      </w:r>
    </w:p>
  </w:footnote>
  <w:footnote w:type="continuationSeparator" w:id="0">
    <w:p w14:paraId="27B651B9" w14:textId="77777777" w:rsidR="006115F3" w:rsidRDefault="00611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6351568F"/>
    <w:multiLevelType w:val="hybridMultilevel"/>
    <w:tmpl w:val="9F2855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9534060">
    <w:abstractNumId w:val="8"/>
  </w:num>
  <w:num w:numId="2" w16cid:durableId="1747341181">
    <w:abstractNumId w:val="6"/>
  </w:num>
  <w:num w:numId="3" w16cid:durableId="1876573511">
    <w:abstractNumId w:val="5"/>
  </w:num>
  <w:num w:numId="4" w16cid:durableId="236329972">
    <w:abstractNumId w:val="4"/>
  </w:num>
  <w:num w:numId="5" w16cid:durableId="2018076938">
    <w:abstractNumId w:val="7"/>
  </w:num>
  <w:num w:numId="6" w16cid:durableId="216403656">
    <w:abstractNumId w:val="3"/>
  </w:num>
  <w:num w:numId="7" w16cid:durableId="732696021">
    <w:abstractNumId w:val="2"/>
  </w:num>
  <w:num w:numId="8" w16cid:durableId="1139421365">
    <w:abstractNumId w:val="1"/>
  </w:num>
  <w:num w:numId="9" w16cid:durableId="582684541">
    <w:abstractNumId w:val="0"/>
  </w:num>
  <w:num w:numId="10" w16cid:durableId="892932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E82"/>
    <w:rsid w:val="0015074B"/>
    <w:rsid w:val="002458A6"/>
    <w:rsid w:val="0029639D"/>
    <w:rsid w:val="00326F90"/>
    <w:rsid w:val="00385000"/>
    <w:rsid w:val="0050079B"/>
    <w:rsid w:val="006115F3"/>
    <w:rsid w:val="00757957"/>
    <w:rsid w:val="00A04AA1"/>
    <w:rsid w:val="00A31E8D"/>
    <w:rsid w:val="00A95435"/>
    <w:rsid w:val="00AA1D8D"/>
    <w:rsid w:val="00AF6D6A"/>
    <w:rsid w:val="00B47730"/>
    <w:rsid w:val="00C909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8CE23"/>
  <w14:defaultImageDpi w14:val="300"/>
  <w15:docId w15:val="{E0B692C4-9DB2-4FD3-B55A-F3DDD987A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C909C1"/>
    <w:rPr>
      <w:color w:val="0000FF" w:themeColor="hyperlink"/>
      <w:u w:val="single"/>
    </w:rPr>
  </w:style>
  <w:style w:type="character" w:styleId="SebutanYangBelumTerselesaikan">
    <w:name w:val="Unresolved Mention"/>
    <w:basedOn w:val="FontParagrafDefault"/>
    <w:uiPriority w:val="99"/>
    <w:semiHidden/>
    <w:unhideWhenUsed/>
    <w:rsid w:val="00C90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open?id=1nURyC3kPJDW0PpgngEO8LfkCOfXCUXRq&amp;usp=drive_cop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ak-data-nih-bosh.streamlit.app/" TargetMode="External"/><Relationship Id="rId5" Type="http://schemas.openxmlformats.org/officeDocument/2006/relationships/webSettings" Target="webSettings.xml"/><Relationship Id="rId10" Type="http://schemas.openxmlformats.org/officeDocument/2006/relationships/hyperlink" Target="https://github.com/MarchellStudentGit/anak-data-nih-bosh.git" TargetMode="External"/><Relationship Id="rId4" Type="http://schemas.openxmlformats.org/officeDocument/2006/relationships/settings" Target="settings.xml"/><Relationship Id="rId9" Type="http://schemas.openxmlformats.org/officeDocument/2006/relationships/hyperlink" Target="https://drive.google.com/open?id=1tpa_4u69A6uIR-QtoRim5eDqdl29caJ1&amp;usp=drive_cop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2808</Words>
  <Characters>16007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Marchell Adi Pratama</cp:lastModifiedBy>
  <cp:revision>3</cp:revision>
  <dcterms:created xsi:type="dcterms:W3CDTF">2013-12-23T23:15:00Z</dcterms:created>
  <dcterms:modified xsi:type="dcterms:W3CDTF">2026-07-06T09:58:00Z</dcterms:modified>
  <cp:category/>
</cp:coreProperties>
</file>